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2026-10-02T09:39:56.925610Z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9498f6665addc32c70a9f9a302fd245aca9b1d80ffe5a4529ee2bd00f353d303 |</w:t>
      </w:r>
    </w:p>
    <w:p>
      <w:r>
        <w:t>| Timestamp UTC | 2026-10-02T09:39:56.925610Z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
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2026-10-02T09:39:51.654751Z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14a4ca80c45763e27a8449d3b04af47b5ea2e2e149dd28b8817ced7ed0f2f9dd |</w:t>
      </w:r>
    </w:p>
    <w:p>
      <w:r>
        <w:t>| Timestamp UTC | 2026-10-02T09:39:51.654751Z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
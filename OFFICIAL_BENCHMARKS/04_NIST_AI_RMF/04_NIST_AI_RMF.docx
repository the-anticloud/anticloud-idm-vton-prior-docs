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2026-10-02T09:39:52.816343Z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0daa5c5c3969df791dd10d480607cda0fe44580742108aa8eac21b49d01ec84a |</w:t>
      </w:r>
    </w:p>
    <w:p>
      <w:r>
        <w:t>| Timestamp UTC | 2026-10-02T09:39:52.816343Z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
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2026-10-02T09:40:01.780402Z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c989d0f39b84056104aa904ef09df1196c581b32e0437d05e4eda5d79c0fc7ff |</w:t>
      </w:r>
    </w:p>
    <w:p>
      <w:r>
        <w:t>| Timestamp UTC | 2026-10-02T09:40:01.780402Z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
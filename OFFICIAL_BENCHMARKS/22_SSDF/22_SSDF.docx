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2026-10-02T09:39:58.761217Z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5eb32cea7d85f4ec1698b4e8282b1dc5a4761cf4c42727f2fe969f736712839f |</w:t>
      </w:r>
    </w:p>
    <w:p>
      <w:r>
        <w:t>| Timestamp UTC | 2026-10-02T09:39:58.761217Z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
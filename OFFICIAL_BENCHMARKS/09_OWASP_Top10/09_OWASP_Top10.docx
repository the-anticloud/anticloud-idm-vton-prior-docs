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2026-10-02T09:39:55.129096Z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7b5f692c5fbcd182a8362eef668d923f774ad2c4d9c174f9e5784d4f140e0d68 |</w:t>
      </w:r>
    </w:p>
    <w:p>
      <w:r>
        <w:t>| Timestamp UTC | 2026-10-02T09:39:55.129096Z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
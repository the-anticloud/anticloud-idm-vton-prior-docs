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2026-10-02T09:39:51.395710Z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3109394360f6fe16042b512fc42e667cd474ad22dad837e6564f386432479cb7 |</w:t>
      </w:r>
    </w:p>
    <w:p>
      <w:r>
        <w:t>| Timestamp UTC | 2026-10-02T09:39:51.395710Z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
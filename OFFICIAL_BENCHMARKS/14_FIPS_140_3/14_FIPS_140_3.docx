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2026-10-02T09:39:56.543285Z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d46a924ff8cd0cc45ee79fcfae11f891d0b0b8b1f9e022adb57c5d21cfd28ef7 |</w:t>
      </w:r>
    </w:p>
    <w:p>
      <w:r>
        <w:t>| Timestamp UTC | 2026-10-02T09:39:56.543285Z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
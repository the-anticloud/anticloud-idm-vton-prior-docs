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2026-10-02T09:39:52.103041Z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49c58e690cc148742145a11fba335d140713b21deb3e87b7ed29e88745f9bea5 |</w:t>
      </w:r>
    </w:p>
    <w:p>
      <w:r>
        <w:t>| Timestamp UTC | 2026-10-02T09:39:52.103041Z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
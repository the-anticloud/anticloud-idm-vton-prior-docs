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2026-10-02T09:39:56.104600Z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3040ad24634b9647ead200e71edb95b439bffdbb99588d7103d62da230a62baa |</w:t>
      </w:r>
    </w:p>
    <w:p>
      <w:r>
        <w:t>| Timestamp UTC | 2026-10-02T09:39:56.104600Z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
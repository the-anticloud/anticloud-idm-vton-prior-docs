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2026-10-02T09:40:00.110063Z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f0c7eed5f22d1c28d1fd9dba4e663e8c8644a04f6e15a76a444c5ef97956d55d |</w:t>
      </w:r>
    </w:p>
    <w:p>
      <w:r>
        <w:t>| Timestamp UTC | 2026-10-02T09:40:00.110063Z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
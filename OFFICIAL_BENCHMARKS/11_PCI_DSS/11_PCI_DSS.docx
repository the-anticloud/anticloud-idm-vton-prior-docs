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2026-10-02T09:39:55.877543Z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f0bef84e3d86757f56aba47cafb5863fcf5113792eb1cd8d3c8ead6be2c917ae |</w:t>
      </w:r>
    </w:p>
    <w:p>
      <w:r>
        <w:t>| Timestamp UTC | 2026-10-02T09:39:55.877543Z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
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2026-10-02T09:39:59.502205Z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c0ee6441dc69ec7637376ba34543e8e099b0c93cde7bc6860ed64a136a70004a |</w:t>
      </w:r>
    </w:p>
    <w:p>
      <w:r>
        <w:t>| Timestamp UTC | 2026-10-02T09:39:59.502205Z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
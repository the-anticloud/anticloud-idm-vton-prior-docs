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2026-10-02T09:39:57.926059Z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41d7cd950595ef58663d79f127680162807a7e4e3e5408a8062ed924b1266606 |</w:t>
      </w:r>
    </w:p>
    <w:p>
      <w:r>
        <w:t>| Timestamp UTC | 2026-10-02T09:39:57.926059Z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
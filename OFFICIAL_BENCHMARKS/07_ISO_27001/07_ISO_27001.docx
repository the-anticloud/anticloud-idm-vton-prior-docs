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2026-10-02T09:39:54.642542Z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73bdd9cdcbe5ba1d103e809ee9fae74ed872d12e044b32c0ce73719a89f9cff1 |</w:t>
      </w:r>
    </w:p>
    <w:p>
      <w:r>
        <w:t>| Timestamp UTC | 2026-10-02T09:39:54.642542Z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
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2026-10-02T09:39:58.539741Z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abeac7e694786e6fd5b2813052f28c6743a683d08db32d6ef9020dc240ee4596 |</w:t>
      </w:r>
    </w:p>
    <w:p>
      <w:r>
        <w:t>| Timestamp UTC | 2026-10-02T09:39:58.539741Z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
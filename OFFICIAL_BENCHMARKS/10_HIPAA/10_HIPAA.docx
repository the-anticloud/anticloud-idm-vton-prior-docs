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2026-10-02T09:39:55.628434Z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1430461b4ed9efabc2d8e0222071392e0164013d4bc8b2ff62ff63ea594173b5 |</w:t>
      </w:r>
    </w:p>
    <w:p>
      <w:r>
        <w:t>| Timestamp UTC | 2026-10-02T09:39:55.628434Z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
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2026-10-02T09:39:57.205962Z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c464caf99f5eaefbb6f550efdc5fd3c53bf17cfe4234877b1b2fc141a5340315 |</w:t>
      </w:r>
    </w:p>
    <w:p>
      <w:r>
        <w:t>| Timestamp UTC | 2026-10-02T09:39:57.205962Z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
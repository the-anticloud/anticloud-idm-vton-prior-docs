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2026-10-02T09:39:58.266806Z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9a07a36236cae2bc4cbffa688e15a54ad1e13c0c21d2f8b48df036bb16c9d5bc |</w:t>
      </w:r>
    </w:p>
    <w:p>
      <w:r>
        <w:t>| Timestamp UTC | 2026-10-02T09:39:58.266806Z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
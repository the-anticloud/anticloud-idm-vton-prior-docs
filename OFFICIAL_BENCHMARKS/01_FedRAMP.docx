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IDM_VTON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IDM_VTON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
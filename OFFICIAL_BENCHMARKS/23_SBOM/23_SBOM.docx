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2026-10-02T09:39:59.036234Z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325552068043cbe165ffb2725d8f34a03179e9be1e1466e674ecbce18f2c3b61 |</w:t>
      </w:r>
    </w:p>
    <w:p>
      <w:r>
        <w:t>| Timestamp UTC | 2026-10-02T09:39:59.036234Z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
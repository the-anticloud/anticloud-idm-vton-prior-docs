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2026-10-02T09:39:54.106971Z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6095c8118bda8a560a860a4544533c5981f4203eb494f83b5cb77853d23333ec |</w:t>
      </w:r>
    </w:p>
    <w:p>
      <w:r>
        <w:t>| Timestamp UTC | 2026-10-02T09:39:54.106971Z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
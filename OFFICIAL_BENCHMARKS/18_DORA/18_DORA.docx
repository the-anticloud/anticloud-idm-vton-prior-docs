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2026-10-02T09:39:57.651653Z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b3a9226b03a03acf0254db02c360cbaed90fdd90540179962a24110e26ac1f72 |</w:t>
      </w:r>
    </w:p>
    <w:p>
      <w:r>
        <w:t>| Timestamp UTC | 2026-10-02T09:39:57.651653Z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
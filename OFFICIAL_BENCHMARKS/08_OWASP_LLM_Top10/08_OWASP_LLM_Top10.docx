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2026-10-02T09:39:54.932191Z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9f96d4f15a01907c2e977acbf9c2ab8e9034b76f958b01a26f9b62b66b381050 |</w:t>
      </w:r>
    </w:p>
    <w:p>
      <w:r>
        <w:t>| Timestamp UTC | 2026-10-02T09:39:54.932191Z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
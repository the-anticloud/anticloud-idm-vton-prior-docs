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IDM_VTON</w:t>
      </w:r>
    </w:p>
    <w:p/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